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Email Catalog &amp; Lifecycle</w:t>
      </w:r>
    </w:p>
    <w:p/>
    <w:p>
      <w:r>
        <w:t>This document lists all client-facing emails, when they are sent, and the content format.</w:t>
      </w:r>
    </w:p>
    <w:p/>
    <w:p>
      <w:pPr>
        <w:pStyle w:val="Heading2"/>
      </w:pPr>
      <w:r>
        <w:t>Purchase Lifecycle (Customer Journey)</w:t>
      </w:r>
    </w:p>
    <w:p>
      <w:pPr>
        <w:pStyle w:val="ListNumber"/>
      </w:pPr>
      <w:r>
        <w:t>Order created (paid or pending) -&gt; Order confirmation email</w:t>
      </w:r>
    </w:p>
    <w:p>
      <w:pPr>
        <w:pStyle w:val="ListNumber"/>
      </w:pPr>
      <w:r>
        <w:t>If payment is pending -&gt; Pay Now CTA included in confirmation email</w:t>
      </w:r>
    </w:p>
    <w:p>
      <w:pPr>
        <w:pStyle w:val="ListNumber"/>
      </w:pPr>
      <w:r>
        <w:t>Payment succeeds -&gt; Payment success email</w:t>
      </w:r>
    </w:p>
    <w:p>
      <w:pPr>
        <w:pStyle w:val="ListNumber"/>
      </w:pPr>
      <w:r>
        <w:t>Payment fails/cancelled -&gt; Payment reminder email with Pay Now CTA</w:t>
      </w:r>
    </w:p>
    <w:p>
      <w:pPr>
        <w:pStyle w:val="ListNumber"/>
      </w:pPr>
      <w:r>
        <w:t>Order cancelled by admin -&gt; Order cancelled email</w:t>
      </w:r>
    </w:p>
    <w:p>
      <w:pPr>
        <w:pStyle w:val="ListNumber"/>
      </w:pPr>
      <w:r>
        <w:t>Delivered/completed + delay -&gt; Feedback request email</w:t>
      </w:r>
    </w:p>
    <w:p/>
    <w:p>
      <w:pPr>
        <w:pStyle w:val="Heading2"/>
      </w:pPr>
      <w:r>
        <w:t>Client Email Formats (All)</w:t>
      </w:r>
    </w:p>
    <w:p/>
    <w:p>
      <w:pPr>
        <w:pStyle w:val="Heading3"/>
      </w:pPr>
      <w:r>
        <w:t>Account &amp; Access</w:t>
      </w:r>
    </w:p>
    <w:p>
      <w:pPr>
        <w:pStyle w:val="ListBullet"/>
      </w:pPr>
      <w:r>
        <w:t>Email verification OTP</w:t>
      </w:r>
    </w:p>
    <w:p>
      <w:r>
        <w:t xml:space="preserve">  Subject: `Verify email from HealthyOneGram`</w:t>
      </w:r>
    </w:p>
    <w:p>
      <w:r>
        <w:t xml:space="preserve">  Template: `server/utils/verifyEmailTemplate.js`</w:t>
      </w:r>
    </w:p>
    <w:p>
      <w:r>
        <w:t xml:space="preserve">  Trigger: User registration and resend OTP</w:t>
      </w:r>
    </w:p>
    <w:p>
      <w:r>
        <w:t xml:space="preserve">  Audience: All users who register or request OTP</w:t>
      </w:r>
    </w:p>
    <w:p>
      <w:r>
        <w:t xml:space="preserve">  Fields: `name`, `otp`</w:t>
      </w:r>
    </w:p>
    <w:p>
      <w:r>
        <w:t xml:space="preserve">  Format: Header with greeting, OTP highlight, 15-minute validity note, footer</w:t>
      </w:r>
    </w:p>
    <w:p/>
    <w:p>
      <w:pPr>
        <w:pStyle w:val="ListBullet"/>
      </w:pPr>
      <w:r>
        <w:t>Password reset OTP</w:t>
      </w:r>
    </w:p>
    <w:p>
      <w:r>
        <w:t xml:space="preserve">  Subject: `verify OTP for password reset`</w:t>
      </w:r>
    </w:p>
    <w:p>
      <w:r>
        <w:t xml:space="preserve">  Template: `server/utils/verifyEmailTemplate.js`</w:t>
      </w:r>
    </w:p>
    <w:p>
      <w:r>
        <w:t xml:space="preserve">  Trigger: Forgot password request</w:t>
      </w:r>
    </w:p>
    <w:p>
      <w:r>
        <w:t xml:space="preserve">  Audience: Users who request password reset</w:t>
      </w:r>
    </w:p>
    <w:p>
      <w:r>
        <w:t xml:space="preserve">  Fields: `name`, `otp`</w:t>
      </w:r>
    </w:p>
    <w:p>
      <w:r>
        <w:t xml:space="preserve">  Format: Same as verification OTP template</w:t>
      </w:r>
    </w:p>
    <w:p/>
    <w:p>
      <w:pPr>
        <w:pStyle w:val="Heading3"/>
      </w:pPr>
      <w:r>
        <w:t>Orders (Purchase Lifecycle)</w:t>
      </w:r>
    </w:p>
    <w:p>
      <w:pPr>
        <w:pStyle w:val="ListBullet"/>
      </w:pPr>
      <w:r>
        <w:t>Order confirmation</w:t>
      </w:r>
    </w:p>
    <w:p>
      <w:r>
        <w:t xml:space="preserve">  Subject: `Order Confirmation - {order_number}`</w:t>
      </w:r>
    </w:p>
    <w:p>
      <w:r>
        <w:t xml:space="preserve">  Template: `server/emails/orderConfirmation.html`</w:t>
      </w:r>
    </w:p>
    <w:p>
      <w:r>
        <w:t xml:space="preserve">  Trigger: Order created or saved-for-later</w:t>
      </w:r>
    </w:p>
    <w:p>
      <w:r>
        <w:t xml:space="preserve">  Audience: Users/guests with an email on the order</w:t>
      </w:r>
    </w:p>
    <w:p>
      <w:r>
        <w:t xml:space="preserve">  Fields: `customer_name`, `order_number`, `order_date`, `order_status`, `payment_status`, `items_text`, `final_amount`, `payment_url`, `payment_cta_label`</w:t>
      </w:r>
    </w:p>
    <w:p>
      <w:r>
        <w:t xml:space="preserve">  Format: Header, order snapshot, Pay Now CTA when pending, item list, totals, store/support footer</w:t>
      </w:r>
    </w:p>
    <w:p>
      <w:r>
        <w:t xml:space="preserve">  Pay Now link: `{{payment_url}}` -&gt; `/pay-order/{order_id}?key={token}`</w:t>
      </w:r>
    </w:p>
    <w:p/>
    <w:p>
      <w:pPr>
        <w:pStyle w:val="ListBullet"/>
      </w:pPr>
      <w:r>
        <w:t>Payment success</w:t>
      </w:r>
    </w:p>
    <w:p>
      <w:r>
        <w:t xml:space="preserve">  Subject: `Payment Received - {order_number}`</w:t>
      </w:r>
    </w:p>
    <w:p>
      <w:r>
        <w:t xml:space="preserve">  Template: `server/emails/orderPaymentSuccess.html`</w:t>
      </w:r>
    </w:p>
    <w:p>
      <w:r>
        <w:t xml:space="preserve">  Trigger: Payment status transitions to `paid` (Paytm/PhonePe webhook, reconciliation, or Pay Now link flow)</w:t>
      </w:r>
    </w:p>
    <w:p>
      <w:r>
        <w:t xml:space="preserve">  Audience: Users/guests with an email on the order</w:t>
      </w:r>
    </w:p>
    <w:p>
      <w:r>
        <w:t xml:space="preserve">  Fields: `customer_name`, `order_number`, `order_date`, `payment_status`, `final_amount`, `action_url`</w:t>
      </w:r>
    </w:p>
    <w:p>
      <w:r>
        <w:t xml:space="preserve">  Format: Header, payment summary, order details, CTA to view order, footer</w:t>
      </w:r>
    </w:p>
    <w:p>
      <w:r>
        <w:t xml:space="preserve">  Note: If a previously pending order is paid via Pay Now, the confirmation email is sent if not already sent</w:t>
      </w:r>
    </w:p>
    <w:p/>
    <w:p>
      <w:pPr>
        <w:pStyle w:val="ListBullet"/>
      </w:pPr>
      <w:r>
        <w:t>Payment failed/cancelled reminder</w:t>
      </w:r>
    </w:p>
    <w:p>
      <w:r>
        <w:t xml:space="preserve">  Subject: `Payment Reminder - {order_number}` or `Payment Cancelled - {order_number}`</w:t>
      </w:r>
    </w:p>
    <w:p>
      <w:r>
        <w:t xml:space="preserve">  Template: `server/emails/orderPaymentReminder.html`</w:t>
      </w:r>
    </w:p>
    <w:p>
      <w:r>
        <w:t xml:space="preserve">  Trigger: Payment webhook resolves to failed/cancelled and reminder not already sent</w:t>
      </w:r>
    </w:p>
    <w:p>
      <w:r>
        <w:t xml:space="preserve">  Audience: Users/guests with an email on the order</w:t>
      </w:r>
    </w:p>
    <w:p>
      <w:r>
        <w:t xml:space="preserve">  Fields: `customer_name`, `order_number`, `payment_provider`, `failure_kind`, `failure_message`, `final_amount`, `action_url`, `action_label`</w:t>
      </w:r>
    </w:p>
    <w:p>
      <w:r>
        <w:t xml:space="preserve">  Format: Header, failure note, order snapshot, item list, Pay Now CTA, footer</w:t>
      </w:r>
    </w:p>
    <w:p>
      <w:r>
        <w:t xml:space="preserve">  Pay Now link: `action_url` uses secure `/pay-order/{order_id}?key={token}` when eligible</w:t>
      </w:r>
    </w:p>
    <w:p/>
    <w:p>
      <w:pPr>
        <w:pStyle w:val="ListBullet"/>
      </w:pPr>
      <w:r>
        <w:t>Order cancelled</w:t>
      </w:r>
    </w:p>
    <w:p>
      <w:r>
        <w:t xml:space="preserve">  Subject: `Order Cancelled - {order_number}`</w:t>
      </w:r>
    </w:p>
    <w:p>
      <w:r>
        <w:t xml:space="preserve">  Template: `server/emails/orderCancelled.html`</w:t>
      </w:r>
    </w:p>
    <w:p>
      <w:r>
        <w:t xml:space="preserve">  Trigger: Admin changes order status to `cancelled`</w:t>
      </w:r>
    </w:p>
    <w:p>
      <w:r>
        <w:t xml:space="preserve">  Audience: Users/guests with an email on the order</w:t>
      </w:r>
    </w:p>
    <w:p>
      <w:r>
        <w:t xml:space="preserve">  Fields: `customer_name`, `order_number`, `order_date`, `items_text`</w:t>
      </w:r>
    </w:p>
    <w:p>
      <w:r>
        <w:t xml:space="preserve">  Format: Header, cancellation note, items list, footer</w:t>
      </w:r>
    </w:p>
    <w:p/>
    <w:p>
      <w:pPr>
        <w:pStyle w:val="ListBullet"/>
      </w:pPr>
      <w:r>
        <w:t>Order feedback request</w:t>
      </w:r>
    </w:p>
    <w:p>
      <w:r>
        <w:t xml:space="preserve">  Subject: `How was your order? - {order_number}`</w:t>
      </w:r>
    </w:p>
    <w:p>
      <w:r>
        <w:t xml:space="preserve">  Template: `server/emails/orderFeedbackRequest.html`</w:t>
      </w:r>
    </w:p>
    <w:p>
      <w:r>
        <w:t xml:space="preserve">  Trigger: Scheduled job sends after delivery (`order_status` delivered/completed) and delay</w:t>
      </w:r>
    </w:p>
    <w:p>
      <w:r>
        <w:t xml:space="preserve">  Audience: Users/guests with an email on the order</w:t>
      </w:r>
    </w:p>
    <w:p>
      <w:r>
        <w:t xml:space="preserve">  Fields: `customer_name`, `order_number`, `order_date`, `feedback_url`, `delay_days`</w:t>
      </w:r>
    </w:p>
    <w:p>
      <w:r>
        <w:t xml:space="preserve">  Format: Header, feedback request, CTA to review, footer</w:t>
      </w:r>
    </w:p>
    <w:p>
      <w:r>
        <w:t xml:space="preserve">  Controls: `ORDER_FEEDBACK_EMAIL_ENABLED`, `ORDER_FEEDBACK_DELAY_DAYS`, `ORDER_FEEDBACK_POLL_INTERVAL_MS`, `ORDER_FEEDBACK_BATCH_LIMIT`</w:t>
      </w:r>
    </w:p>
    <w:p>
      <w:r>
        <w:t xml:space="preserve">  Content: Hardcoded in template (not admin-editable yet)</w:t>
      </w:r>
    </w:p>
    <w:p/>
    <w:p>
      <w:pPr>
        <w:pStyle w:val="Heading3"/>
      </w:pPr>
      <w:r>
        <w:t>Promotions &amp; Marketing</w:t>
      </w:r>
    </w:p>
    <w:p>
      <w:pPr>
        <w:pStyle w:val="ListBullet"/>
      </w:pPr>
      <w:r>
        <w:t>Promotional email campaign</w:t>
      </w:r>
    </w:p>
    <w:p>
      <w:r>
        <w:t xml:space="preserve">  Subject: `Special Offer from HealthyOneGram` (admin can edit copy inside template variables)</w:t>
      </w:r>
    </w:p>
    <w:p>
      <w:r>
        <w:t xml:space="preserve">  Template: `server/emails/promotionalOffer.html`</w:t>
      </w:r>
    </w:p>
    <w:p>
      <w:r>
        <w:t xml:space="preserve">  Trigger: Admin sends from Notifications page</w:t>
      </w:r>
    </w:p>
    <w:p>
      <w:r>
        <w:t xml:space="preserve">  Audience: Users with email and `notificationSettings.promotionalEmails` enabled</w:t>
      </w:r>
    </w:p>
    <w:p>
      <w:r>
        <w:t xml:space="preserve">  Fields: `customer_name`, `headline`, `message`, `offer_details`, `coupon_code`, `cta_label`, `cta_url`</w:t>
      </w:r>
    </w:p>
    <w:p>
      <w:r>
        <w:t xml:space="preserve">  Format: Header, offer message, coupon highlight, CTA, footer</w:t>
      </w:r>
    </w:p>
    <w:p>
      <w:r>
        <w:t xml:space="preserve">  Route: `POST /api/notifications/admin/send-promotional-email`</w:t>
      </w:r>
    </w:p>
    <w:p/>
    <w:p>
      <w:pPr>
        <w:pStyle w:val="ListBullet"/>
      </w:pPr>
      <w:r>
        <w:t>Newsletter welcome</w:t>
      </w:r>
    </w:p>
    <w:p>
      <w:r>
        <w:t xml:space="preserve">  Subject: `Welcome to HealthyOneGram`</w:t>
      </w:r>
    </w:p>
    <w:p>
      <w:r>
        <w:t xml:space="preserve">  Template: `server/emails/newsletterConfirmation.html`</w:t>
      </w:r>
    </w:p>
    <w:p>
      <w:r>
        <w:t xml:space="preserve">  Trigger: Newsletter subscription confirmation</w:t>
      </w:r>
    </w:p>
    <w:p>
      <w:r>
        <w:t xml:space="preserve">  Audience: Newsletter subscribers</w:t>
      </w:r>
    </w:p>
    <w:p>
      <w:r>
        <w:t xml:space="preserve">  Fields: `site_url`, `year`</w:t>
      </w:r>
    </w:p>
    <w:p>
      <w:r>
        <w:t xml:space="preserve">  Format: Simple welcome note with store link</w:t>
      </w:r>
    </w:p>
    <w:p/>
    <w:p>
      <w:pPr>
        <w:pStyle w:val="Heading3"/>
      </w:pPr>
      <w:r>
        <w:t>Support</w:t>
      </w:r>
    </w:p>
    <w:p>
      <w:pPr>
        <w:pStyle w:val="ListBullet"/>
      </w:pPr>
      <w:r>
        <w:t>Support ticket update</w:t>
      </w:r>
    </w:p>
    <w:p>
      <w:r>
        <w:t xml:space="preserve">  Subject: `Support Update - Ticket {ticket_id}`</w:t>
      </w:r>
    </w:p>
    <w:p>
      <w:r>
        <w:t xml:space="preserve">  Template: `server/emails/adminReply.html`</w:t>
      </w:r>
    </w:p>
    <w:p>
      <w:r>
        <w:t xml:space="preserve">  Trigger: Admin updates a support ticket with a reply or status change</w:t>
      </w:r>
    </w:p>
    <w:p>
      <w:r>
        <w:t xml:space="preserve">  Audience: Ticket submitter email</w:t>
      </w:r>
    </w:p>
    <w:p>
      <w:r>
        <w:t xml:space="preserve">  Fields: `customer_name`, `ticket_id`, `status`, `updated_at`, `admin_reply`, `support_url`</w:t>
      </w:r>
    </w:p>
    <w:p>
      <w:r>
        <w:t xml:space="preserve">  Format: Header, status update, admin reply block, CTA to support</w:t>
      </w:r>
    </w:p>
    <w:p/>
    <w:p>
      <w:r>
        <w:t>---</w:t>
      </w:r>
    </w:p>
    <w:p/>
    <w:p>
      <w:pPr>
        <w:pStyle w:val="Heading2"/>
      </w:pPr>
      <w:r>
        <w:t>Pay Now Link Security</w:t>
      </w:r>
    </w:p>
    <w:p>
      <w:pPr>
        <w:pStyle w:val="ListBullet"/>
      </w:pPr>
      <w:r>
        <w:t>Token signing: HMAC using `PAY_ORDER_TOKEN_SECRET` (or fallback `ACCESS_TOKEN_SECRET`)</w:t>
      </w:r>
    </w:p>
    <w:p>
      <w:pPr>
        <w:pStyle w:val="ListBullet"/>
      </w:pPr>
      <w:r>
        <w:t>Token format: `{timestamp_base36}.{hmac}`</w:t>
      </w:r>
    </w:p>
    <w:p>
      <w:pPr>
        <w:pStyle w:val="ListBullet"/>
      </w:pPr>
      <w:r>
        <w:t>TTL: `PAY_ORDER_TOKEN_TTL_DAYS` (default 7)</w:t>
      </w:r>
    </w:p>
    <w:p>
      <w:pPr>
        <w:pStyle w:val="ListBullet"/>
      </w:pPr>
      <w:r>
        <w:t>Access validated by order id + email + timestamp</w:t>
      </w:r>
    </w:p>
    <w:p/>
    <w:p>
      <w:pPr>
        <w:pStyle w:val="Heading2"/>
      </w:pPr>
      <w:r>
        <w:t>Quick Reference by Trigger</w:t>
      </w:r>
    </w:p>
    <w:p>
      <w:pPr>
        <w:pStyle w:val="ListBullet"/>
      </w:pPr>
      <w:r>
        <w:t>Order create: Confirmation (with Pay Now if pending)</w:t>
      </w:r>
    </w:p>
    <w:p>
      <w:pPr>
        <w:pStyle w:val="ListBullet"/>
      </w:pPr>
      <w:r>
        <w:t>Payment paid: Payment success</w:t>
      </w:r>
    </w:p>
    <w:p>
      <w:pPr>
        <w:pStyle w:val="ListBullet"/>
      </w:pPr>
      <w:r>
        <w:t>Payment failed/cancelled: Payment reminder</w:t>
      </w:r>
    </w:p>
    <w:p>
      <w:pPr>
        <w:pStyle w:val="ListBullet"/>
      </w:pPr>
      <w:r>
        <w:t>Order cancelled: Cancellation</w:t>
      </w:r>
    </w:p>
    <w:p>
      <w:pPr>
        <w:pStyle w:val="ListBullet"/>
      </w:pPr>
      <w:r>
        <w:t>Delivered + delay: Feedback request</w:t>
      </w:r>
    </w:p>
    <w:p>
      <w:pPr>
        <w:pStyle w:val="ListBullet"/>
      </w:pPr>
      <w:r>
        <w:t>Admin marketing: Promotional email</w:t>
      </w:r>
    </w:p>
    <w:p>
      <w:pPr>
        <w:pStyle w:val="ListBullet"/>
      </w:pPr>
      <w:r>
        <w:t>Newsletter subscribe: Newsletter welcome</w:t>
      </w:r>
    </w:p>
    <w:p>
      <w:pPr>
        <w:pStyle w:val="ListBullet"/>
      </w:pPr>
      <w:r>
        <w:t>Support ticket update: Admin reply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Email Catalog &amp; Lifecycle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